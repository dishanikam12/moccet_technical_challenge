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Approximate cost: Agent responses + LLM-as-judge</w:t>
      </w:r>
    </w:p>
    <w:p>
      <w:r>
        <w:t>Rough cost per **single eval run** (30 prompts). We use an LLM at every stage where it is enabled: (1) **Agent responses** with `--llm`; (2) **LLM-as-judge** with `--llm-judge` for scoring; (3) **Golden answers** (default `generate_golden.py`) to draft "what went wrong", corrected response, and engineering note; (4) **Reliability** with `--llm-judge` for functional-equivalence checks across 3 runs. You can use **mock** responses (no API) or **real agent** (LLM) responses; if you use the agent, add the cost below. Judge cost is per run when `--llm-judge` is used. Prices are indicative; check provider pages for current rates.</w:t>
      </w:r>
    </w:p>
    <w:p>
      <w:pPr>
        <w:pStyle w:val="Heading1"/>
      </w:pPr>
      <w:r>
        <w:t>LLM usage at every stage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When</w:t>
            </w:r>
          </w:p>
        </w:tc>
        <w:tc>
          <w:tcPr>
            <w:tcW w:type="dxa" w:w="2880"/>
          </w:tcPr>
          <w:p>
            <w:r>
              <w:t>What the LLM does</w:t>
            </w:r>
          </w:p>
        </w:tc>
      </w:tr>
      <w:tr>
        <w:tc>
          <w:tcPr>
            <w:tcW w:type="dxa" w:w="2880"/>
          </w:tcPr>
          <w:p>
            <w:r>
              <w:t>**Agent responses**</w:t>
            </w:r>
          </w:p>
        </w:tc>
        <w:tc>
          <w:tcPr>
            <w:tcW w:type="dxa" w:w="2880"/>
          </w:tcPr>
          <w:p>
            <w:r>
              <w:t>`--llm` (run_eval or run_reliability)</w:t>
            </w:r>
          </w:p>
        </w:tc>
        <w:tc>
          <w:tcPr>
            <w:tcW w:type="dxa" w:w="2880"/>
          </w:tcPr>
          <w:p>
            <w:r>
              <w:t>One call per prompt: system prompt + user prompt → agent reply (30 calls per run).</w:t>
            </w:r>
          </w:p>
        </w:tc>
      </w:tr>
      <w:tr>
        <w:tc>
          <w:tcPr>
            <w:tcW w:type="dxa" w:w="2880"/>
          </w:tcPr>
          <w:p>
            <w:r>
              <w:t>**Scoring (LLM-as-judge)**</w:t>
            </w:r>
          </w:p>
        </w:tc>
        <w:tc>
          <w:tcPr>
            <w:tcW w:type="dxa" w:w="2880"/>
          </w:tcPr>
          <w:p>
            <w:r>
              <w:t>`--llm-judge`</w:t>
            </w:r>
          </w:p>
        </w:tc>
        <w:tc>
          <w:tcPr>
            <w:tcW w:type="dxa" w:w="2880"/>
          </w:tcPr>
          <w:p>
            <w:r>
              <w:t>One call per prompt: rubric + prompt + expected_behavior + response → JSON scores (30 calls per run).</w:t>
            </w:r>
          </w:p>
        </w:tc>
      </w:tr>
      <w:tr>
        <w:tc>
          <w:tcPr>
            <w:tcW w:type="dxa" w:w="2880"/>
          </w:tcPr>
          <w:p>
            <w:r>
              <w:t>**Golden answers**</w:t>
            </w:r>
          </w:p>
        </w:tc>
        <w:tc>
          <w:tcPr>
            <w:tcW w:type="dxa" w:w="2880"/>
          </w:tcPr>
          <w:p>
            <w:r>
              <w:t>`generate_golden.py` (default)</w:t>
            </w:r>
          </w:p>
        </w:tc>
        <w:tc>
          <w:tcPr>
            <w:tcW w:type="dxa" w:w="2880"/>
          </w:tcPr>
          <w:p>
            <w:r>
              <w:t>One call per failed/weak prompt: draft "what went wrong", corrected response, engineering note.</w:t>
            </w:r>
          </w:p>
        </w:tc>
      </w:tr>
      <w:tr>
        <w:tc>
          <w:tcPr>
            <w:tcW w:type="dxa" w:w="2880"/>
          </w:tcPr>
          <w:p>
            <w:r>
              <w:t>**Reliability equivalence**</w:t>
            </w:r>
          </w:p>
        </w:tc>
        <w:tc>
          <w:tcPr>
            <w:tcW w:type="dxa" w:w="2880"/>
          </w:tcPr>
          <w:p>
            <w:r>
              <w:t>`run_reliability.py --llm-judge`</w:t>
            </w:r>
          </w:p>
        </w:tc>
        <w:tc>
          <w:tcPr>
            <w:tcW w:type="dxa" w:w="2880"/>
          </w:tcPr>
          <w:p>
            <w:r>
              <w:t>One call per prompt: compare 3 responses for functional equivalence (30 calls per reliability report).</w:t>
            </w:r>
          </w:p>
        </w:tc>
      </w:tr>
    </w:tbl>
    <w:p>
      <w:r>
        <w:t>All stages use the same API key(s): `OPENAI_API_KEY` or `ANTHROPIC_API_KEY` in `.env`.</w:t>
      </w:r>
    </w:p>
    <w:p>
      <w:pPr>
        <w:pStyle w:val="Heading1"/>
      </w:pPr>
      <w:r>
        <w:t>Agent responses (real API: `--llm` without `--mock`)</w:t>
      </w:r>
    </w:p>
    <w:p>
      <w:r>
        <w:t>One LLM call per prompt: system prompt from `config/agents.yaml` + user prompt → response (max 1,500 tokens).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What</w:t>
            </w:r>
          </w:p>
        </w:tc>
        <w:tc>
          <w:tcPr>
            <w:tcW w:type="dxa" w:w="2880"/>
          </w:tcPr>
          <w:p>
            <w:r>
              <w:t>Tokens per call</w:t>
            </w:r>
          </w:p>
        </w:tc>
        <w:tc>
          <w:tcPr>
            <w:tcW w:type="dxa" w:w="2880"/>
          </w:tcPr>
          <w:p>
            <w:r>
              <w:t>× 30 calls</w:t>
            </w:r>
          </w:p>
        </w:tc>
      </w:tr>
      <w:tr>
        <w:tc>
          <w:tcPr>
            <w:tcW w:type="dxa" w:w="2880"/>
          </w:tcPr>
          <w:p>
            <w:r>
              <w:t>**Input** (system + user prompt)</w:t>
            </w:r>
          </w:p>
        </w:tc>
        <w:tc>
          <w:tcPr>
            <w:tcW w:type="dxa" w:w="2880"/>
          </w:tcPr>
          <w:p>
            <w:r>
              <w:t>~100–150</w:t>
            </w:r>
          </w:p>
        </w:tc>
        <w:tc>
          <w:tcPr>
            <w:tcW w:type="dxa" w:w="2880"/>
          </w:tcPr>
          <w:p>
            <w:r>
              <w:t>~3k–4.5k</w:t>
            </w:r>
          </w:p>
        </w:tc>
      </w:tr>
      <w:tr>
        <w:tc>
          <w:tcPr>
            <w:tcW w:type="dxa" w:w="2880"/>
          </w:tcPr>
          <w:p>
            <w:r>
              <w:t>**Output** (agent response)</w:t>
            </w:r>
          </w:p>
        </w:tc>
        <w:tc>
          <w:tcPr>
            <w:tcW w:type="dxa" w:w="2880"/>
          </w:tcPr>
          <w:p>
            <w:r>
              <w:t>~200–500 (avg)</w:t>
            </w:r>
          </w:p>
        </w:tc>
        <w:tc>
          <w:tcPr>
            <w:tcW w:type="dxa" w:w="2880"/>
          </w:tcPr>
          <w:p>
            <w:r>
              <w:t>~6k–15k</w:t>
            </w:r>
          </w:p>
        </w:tc>
      </w:tr>
    </w:tbl>
    <w:p>
      <w:r>
        <w:t>**Cost per run (30 prompts), agent only:**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Output (avg)</w:t>
            </w:r>
          </w:p>
        </w:tc>
        <w:tc>
          <w:tcPr>
            <w:tcW w:type="dxa" w:w="2160"/>
          </w:tcPr>
          <w:p>
            <w:r>
              <w:t>**Total**</w:t>
            </w:r>
          </w:p>
        </w:tc>
      </w:tr>
      <w:tr>
        <w:tc>
          <w:tcPr>
            <w:tcW w:type="dxa" w:w="2160"/>
          </w:tcPr>
          <w:p>
            <w:r>
              <w:t>**gpt-4o-mini** (OpenAI)</w:t>
            </w:r>
          </w:p>
        </w:tc>
        <w:tc>
          <w:tcPr>
            <w:tcW w:type="dxa" w:w="2160"/>
          </w:tcPr>
          <w:p>
            <w:r>
              <w:t>~\$0.001</w:t>
            </w:r>
          </w:p>
        </w:tc>
        <w:tc>
          <w:tcPr>
            <w:tcW w:type="dxa" w:w="2160"/>
          </w:tcPr>
          <w:p>
            <w:r>
              <w:t>~\$0.006</w:t>
            </w:r>
          </w:p>
        </w:tc>
        <w:tc>
          <w:tcPr>
            <w:tcW w:type="dxa" w:w="2160"/>
          </w:tcPr>
          <w:p>
            <w:r>
              <w:t>**~\$0.01 (≈1 cent)**</w:t>
            </w:r>
          </w:p>
        </w:tc>
      </w:tr>
      <w:tr>
        <w:tc>
          <w:tcPr>
            <w:tcW w:type="dxa" w:w="2160"/>
          </w:tcPr>
          <w:p>
            <w:r>
              <w:t>**Claude 3.5 Haiku** (Anthropic)</w:t>
            </w:r>
          </w:p>
        </w:tc>
        <w:tc>
          <w:tcPr>
            <w:tcW w:type="dxa" w:w="2160"/>
          </w:tcPr>
          <w:p>
            <w:r>
              <w:t>~\$0.003</w:t>
            </w:r>
          </w:p>
        </w:tc>
        <w:tc>
          <w:tcPr>
            <w:tcW w:type="dxa" w:w="2160"/>
          </w:tcPr>
          <w:p>
            <w:r>
              <w:t>~\$0.05</w:t>
            </w:r>
          </w:p>
        </w:tc>
        <w:tc>
          <w:tcPr>
            <w:tcW w:type="dxa" w:w="2160"/>
          </w:tcPr>
          <w:p>
            <w:r>
              <w:t>**~\$0.05 (≈5 cents)**</w:t>
            </w:r>
          </w:p>
        </w:tc>
      </w:tr>
    </w:tbl>
    <w:p>
      <w:pPr>
        <w:pStyle w:val="Heading1"/>
      </w:pPr>
      <w:r>
        <w:t>Judge only (LLM-as-judge, `--llm-judge`)</w:t>
      </w:r>
    </w:p>
    <w:p>
      <w:r>
        <w:t>**Token use per run (approx):**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What</w:t>
            </w:r>
          </w:p>
        </w:tc>
        <w:tc>
          <w:tcPr>
            <w:tcW w:type="dxa" w:w="2880"/>
          </w:tcPr>
          <w:p>
            <w:r>
              <w:t>Tokens per call</w:t>
            </w:r>
          </w:p>
        </w:tc>
        <w:tc>
          <w:tcPr>
            <w:tcW w:type="dxa" w:w="2880"/>
          </w:tcPr>
          <w:p>
            <w:r>
              <w:t>× 30 calls</w:t>
            </w:r>
          </w:p>
        </w:tc>
      </w:tr>
      <w:tr>
        <w:tc>
          <w:tcPr>
            <w:tcW w:type="dxa" w:w="2880"/>
          </w:tcPr>
          <w:p>
            <w:r>
              <w:t>**Input** (rubric + prompt + expected_behavior + response)</w:t>
            </w:r>
          </w:p>
        </w:tc>
        <w:tc>
          <w:tcPr>
            <w:tcW w:type="dxa" w:w="2880"/>
          </w:tcPr>
          <w:p>
            <w:r>
              <w:t>~1,200–1,800</w:t>
            </w:r>
          </w:p>
        </w:tc>
        <w:tc>
          <w:tcPr>
            <w:tcW w:type="dxa" w:w="2880"/>
          </w:tcPr>
          <w:p>
            <w:r>
              <w:t>~36k–54k</w:t>
            </w:r>
          </w:p>
        </w:tc>
      </w:tr>
      <w:tr>
        <w:tc>
          <w:tcPr>
            <w:tcW w:type="dxa" w:w="2880"/>
          </w:tcPr>
          <w:p>
            <w:r>
              <w:t>**Output** (JSON score only)</w:t>
            </w:r>
          </w:p>
        </w:tc>
        <w:tc>
          <w:tcPr>
            <w:tcW w:type="dxa" w:w="2880"/>
          </w:tcPr>
          <w:p>
            <w:r>
              <w:t>~50</w:t>
            </w:r>
          </w:p>
        </w:tc>
        <w:tc>
          <w:tcPr>
            <w:tcW w:type="dxa" w:w="2880"/>
          </w:tcPr>
          <w:p>
            <w:r>
              <w:t>~1.5k</w:t>
            </w:r>
          </w:p>
        </w:tc>
      </w:tr>
    </w:tbl>
    <w:p>
      <w:pPr>
        <w:pStyle w:val="Heading1"/>
      </w:pPr>
      <w:r>
        <w:t>Cost per single run (30 prompts)</w:t>
      </w:r>
    </w:p>
    <w:p>
      <w:pPr>
        <w:pStyle w:val="Heading2"/>
      </w:pPr>
      <w:r>
        <w:t>OpenAI – **gpt-4o-mini** (default judge)</w:t>
      </w:r>
    </w:p>
    <w:p>
      <w:pPr>
        <w:pStyle w:val="ListBullet"/>
      </w:pPr>
      <w:r>
        <w:t>- **Input:** ~\$0.15 / 1M tokens → ~\$0.005–0.008</w:t>
      </w:r>
    </w:p>
    <w:p>
      <w:pPr>
        <w:pStyle w:val="ListBullet"/>
      </w:pPr>
      <w:r>
        <w:t>- **Output:** ~\$0.60 / 1M tokens → ~\$0.001</w:t>
      </w:r>
    </w:p>
    <w:p>
      <w:pPr>
        <w:pStyle w:val="ListBullet"/>
      </w:pPr>
      <w:r>
        <w:t>- **Total per run (judge only):** **~\$0.01 (about 1 cent)**</w:t>
      </w:r>
    </w:p>
    <w:p>
      <w:pPr>
        <w:pStyle w:val="Heading2"/>
      </w:pPr>
      <w:r>
        <w:t>Anthropic – **Claude 3.5 Haiku**</w:t>
      </w:r>
    </w:p>
    <w:p>
      <w:pPr>
        <w:pStyle w:val="ListBullet"/>
      </w:pPr>
      <w:r>
        <w:t>- **Input:** ~\$0.80 / 1M tokens → ~\$0.03–0.04</w:t>
      </w:r>
    </w:p>
    <w:p>
      <w:pPr>
        <w:pStyle w:val="ListBullet"/>
      </w:pPr>
      <w:r>
        <w:t>- **Output:** ~\$4.00 / 1M tokens → ~\$0.006</w:t>
      </w:r>
    </w:p>
    <w:p>
      <w:pPr>
        <w:pStyle w:val="ListBullet"/>
      </w:pPr>
      <w:r>
        <w:t>- **Total per run (judge only):** **~\$0.04–0.05 (about 4–5 cents)**</w:t>
      </w:r>
    </w:p>
    <w:p>
      <w:pPr>
        <w:pStyle w:val="Heading1"/>
      </w:pPr>
      <w:r>
        <w:t>Reliability benchmark (3 runs)</w:t>
      </w:r>
    </w:p>
    <w:p>
      <w:pPr>
        <w:pStyle w:val="ListBullet"/>
      </w:pPr>
      <w:r>
        <w:t>- **OpenAI:** ~3 × \$0.01 ≈ **~\$0.03** (judge only)</w:t>
      </w:r>
    </w:p>
    <w:p>
      <w:pPr>
        <w:pStyle w:val="ListBullet"/>
      </w:pPr>
      <w:r>
        <w:t>- **Anthropic:** ~3 × \$0.05 ≈ **~\$0.15** (judge only)</w:t>
      </w:r>
    </w:p>
    <w:p>
      <w:r>
        <w:t>If you also use `--llm` for agent responses: add ~3 × agent cost above.</w:t>
      </w:r>
    </w:p>
    <w:p>
      <w:pPr>
        <w:pStyle w:val="Heading1"/>
      </w:pPr>
      <w:r>
        <w:t>Golden answers</w:t>
      </w:r>
    </w:p>
    <w:p>
      <w:r>
        <w:t>One LLM call per failed/weak prompt (any dimension &amp;lt; 3 or safety ≤ 2). Typical run: ~5–15 such prompts.</w:t>
      </w:r>
    </w:p>
    <w:p>
      <w:pPr>
        <w:pStyle w:val="ListBullet"/>
      </w:pPr>
      <w:r>
        <w:t>- **OpenAI:** ~\$0.01–0.02</w:t>
      </w:r>
    </w:p>
    <w:p>
      <w:pPr>
        <w:pStyle w:val="ListBullet"/>
      </w:pPr>
      <w:r>
        <w:t>- **Anthropic:** ~\$0.05–0.10</w:t>
      </w:r>
    </w:p>
    <w:p>
      <w:pPr>
        <w:pStyle w:val="Heading1"/>
      </w:pPr>
      <w:r>
        <w:t>Summary (30 prompts)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gpt-4o-mini (OpenAI)</w:t>
            </w:r>
          </w:p>
        </w:tc>
        <w:tc>
          <w:tcPr>
            <w:tcW w:type="dxa" w:w="2880"/>
          </w:tcPr>
          <w:p>
            <w:r>
              <w:t>Claude 3.5 Haiku (Anthropic)</w:t>
            </w:r>
          </w:p>
        </w:tc>
      </w:tr>
      <w:tr>
        <w:tc>
          <w:tcPr>
            <w:tcW w:type="dxa" w:w="2880"/>
          </w:tcPr>
          <w:p>
            <w:r>
              <w:t>**Judge only** (30 prompts, mock responses)</w:t>
            </w:r>
          </w:p>
        </w:tc>
        <w:tc>
          <w:tcPr>
            <w:tcW w:type="dxa" w:w="2880"/>
          </w:tcPr>
          <w:p>
            <w:r>
              <w:t>~1 cent</w:t>
            </w:r>
          </w:p>
        </w:tc>
        <w:tc>
          <w:tcPr>
            <w:tcW w:type="dxa" w:w="2880"/>
          </w:tcPr>
          <w:p>
            <w:r>
              <w:t>~4–5 cents</w:t>
            </w:r>
          </w:p>
        </w:tc>
      </w:tr>
      <w:tr>
        <w:tc>
          <w:tcPr>
            <w:tcW w:type="dxa" w:w="2880"/>
          </w:tcPr>
          <w:p>
            <w:r>
              <w:t>**Agent only** (30 prompts, real API responses)</w:t>
            </w:r>
          </w:p>
        </w:tc>
        <w:tc>
          <w:tcPr>
            <w:tcW w:type="dxa" w:w="2880"/>
          </w:tcPr>
          <w:p>
            <w:r>
              <w:t>~1 cent</w:t>
            </w:r>
          </w:p>
        </w:tc>
        <w:tc>
          <w:tcPr>
            <w:tcW w:type="dxa" w:w="2880"/>
          </w:tcPr>
          <w:p>
            <w:r>
              <w:t>~5 cents</w:t>
            </w:r>
          </w:p>
        </w:tc>
      </w:tr>
      <w:tr>
        <w:tc>
          <w:tcPr>
            <w:tcW w:type="dxa" w:w="2880"/>
          </w:tcPr>
          <w:p>
            <w:r>
              <w:t>**Agent + judge** (30 prompts, full eval)</w:t>
            </w:r>
          </w:p>
        </w:tc>
        <w:tc>
          <w:tcPr>
            <w:tcW w:type="dxa" w:w="2880"/>
          </w:tcPr>
          <w:p>
            <w:r>
              <w:t>**~2 cents**</w:t>
            </w:r>
          </w:p>
        </w:tc>
        <w:tc>
          <w:tcPr>
            <w:tcW w:type="dxa" w:w="2880"/>
          </w:tcPr>
          <w:p>
            <w:r>
              <w:t>**~10 cents**</w:t>
            </w:r>
          </w:p>
        </w:tc>
      </w:tr>
      <w:tr>
        <w:tc>
          <w:tcPr>
            <w:tcW w:type="dxa" w:w="2880"/>
          </w:tcPr>
          <w:p>
            <w:r>
              <w:t>**Reliability** (3 runs, judge only)</w:t>
            </w:r>
          </w:p>
        </w:tc>
        <w:tc>
          <w:tcPr>
            <w:tcW w:type="dxa" w:w="2880"/>
          </w:tcPr>
          <w:p>
            <w:r>
              <w:t>~3 cents</w:t>
            </w:r>
          </w:p>
        </w:tc>
        <w:tc>
          <w:tcPr>
            <w:tcW w:type="dxa" w:w="2880"/>
          </w:tcPr>
          <w:p>
            <w:r>
              <w:t>~15 cents</w:t>
            </w:r>
          </w:p>
        </w:tc>
      </w:tr>
      <w:tr>
        <w:tc>
          <w:tcPr>
            <w:tcW w:type="dxa" w:w="2880"/>
          </w:tcPr>
          <w:p>
            <w:r>
              <w:t>**Reliability** (3 runs, agent + judge)</w:t>
            </w:r>
          </w:p>
        </w:tc>
        <w:tc>
          <w:tcPr>
            <w:tcW w:type="dxa" w:w="2880"/>
          </w:tcPr>
          <w:p>
            <w:r>
              <w:t>**~6 cents**</w:t>
            </w:r>
          </w:p>
        </w:tc>
        <w:tc>
          <w:tcPr>
            <w:tcW w:type="dxa" w:w="2880"/>
          </w:tcPr>
          <w:p>
            <w:r>
              <w:t>**~30 cents**</w:t>
            </w:r>
          </w:p>
        </w:tc>
      </w:tr>
      <w:tr>
        <w:tc>
          <w:tcPr>
            <w:tcW w:type="dxa" w:w="2880"/>
          </w:tcPr>
          <w:p>
            <w:r>
              <w:t>**Golden answers** (per run, ~5–15 prompts)</w:t>
            </w:r>
          </w:p>
        </w:tc>
        <w:tc>
          <w:tcPr>
            <w:tcW w:type="dxa" w:w="2880"/>
          </w:tcPr>
          <w:p>
            <w:r>
              <w:t>~1–2 cents</w:t>
            </w:r>
          </w:p>
        </w:tc>
        <w:tc>
          <w:tcPr>
            <w:tcW w:type="dxa" w:w="2880"/>
          </w:tcPr>
          <w:p>
            <w:r>
              <w:t>~5–10 cents</w:t>
            </w:r>
          </w:p>
        </w:tc>
      </w:tr>
    </w:tbl>
    <w:p>
      <w:r>
        <w:t>So even with real agent responses + judge, a full 30-prompt eval is about **2 cents (OpenAI)** or **10 cents (Anthropic)**; a 3-run reliability benchmark stays under **\$0.35**. Pricing as of 2024–2025; confirm on [OpenAI pricing](https://platform.openai.com/docs/models) and [Anthropic pricing](https://docs.anthropic.com/en/docs/about-claude/pricing).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